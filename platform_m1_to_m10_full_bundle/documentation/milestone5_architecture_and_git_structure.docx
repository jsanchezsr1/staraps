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5 Architecture and Git Structure</w:t>
      </w:r>
    </w:p>
    <w:p>
      <w:pPr>
        <w:pStyle w:val="Heading1"/>
      </w:pPr>
      <w:r>
        <w:t>Overview</w:t>
      </w:r>
    </w:p>
    <w:p>
      <w:r>
        <w:t>Milestone 5 introduces the ecosystem expansion layer of the platform.</w:t>
      </w:r>
    </w:p>
    <w:p>
      <w:r>
        <w:t>The objective is to transform the core platform into a developer ecosystem with templates, plugins, developer accounts, and marketplace discovery.</w:t>
      </w:r>
    </w:p>
    <w:p>
      <w:pPr>
        <w:pStyle w:val="Heading1"/>
      </w:pPr>
      <w:r>
        <w:t>Key Components</w:t>
      </w:r>
    </w:p>
    <w:p>
      <w:r>
        <w:t>Template Marketplace: reusable application templates that users can install.</w:t>
      </w:r>
    </w:p>
    <w:p>
      <w:r>
        <w:t>Plugin System: extensible runtime modules that add capabilities to generated applications.</w:t>
      </w:r>
    </w:p>
    <w:p>
      <w:r>
        <w:t>Developer Platform: developers can publish plugins and templates.</w:t>
      </w:r>
    </w:p>
    <w:p>
      <w:r>
        <w:t>Ratings and Versioning: marketplace items support versioning and user ratings.</w:t>
      </w:r>
    </w:p>
    <w:p>
      <w:pPr>
        <w:pStyle w:val="Heading1"/>
      </w:pPr>
      <w:r>
        <w:t>Architecture</w:t>
      </w:r>
    </w:p>
    <w:p>
      <w:r>
        <w:t>Templates and plugins are stored as versioned marketplace assets.</w:t>
      </w:r>
    </w:p>
    <w:p>
      <w:r>
        <w:t>The platform installs these assets into projects through installation records.</w:t>
      </w:r>
    </w:p>
    <w:p>
      <w:r>
        <w:t>Plugins integrate into the generator and runtime pipeline.</w:t>
      </w:r>
    </w:p>
    <w:p>
      <w:pPr>
        <w:pStyle w:val="Heading1"/>
      </w:pPr>
      <w:r>
        <w:t>Core Database Models</w:t>
      </w:r>
    </w:p>
    <w:p>
      <w:r>
        <w:t>TemplateDefinition</w:t>
      </w:r>
    </w:p>
    <w:p>
      <w:r>
        <w:t>TemplateMarketplaceVersion</w:t>
      </w:r>
    </w:p>
    <w:p>
      <w:r>
        <w:t>TemplateInstallation</w:t>
      </w:r>
    </w:p>
    <w:p>
      <w:r>
        <w:t>PluginDeveloper</w:t>
      </w:r>
    </w:p>
    <w:p>
      <w:r>
        <w:t>PluginMarketplaceItem</w:t>
      </w:r>
    </w:p>
    <w:p>
      <w:r>
        <w:t>PluginMarketplaceVersion</w:t>
      </w:r>
    </w:p>
    <w:p>
      <w:r>
        <w:t>PluginMarketplaceRating</w:t>
      </w:r>
    </w:p>
    <w:p>
      <w:pPr>
        <w:pStyle w:val="Heading1"/>
      </w:pPr>
      <w:r>
        <w:t>Git Structure</w:t>
      </w:r>
    </w:p>
    <w:p>
      <w:r>
        <w:t>packages/templates – template definitions and rendering system</w:t>
      </w:r>
    </w:p>
    <w:p>
      <w:r>
        <w:t>packages/plugins – plugin runtime interfaces</w:t>
      </w:r>
    </w:p>
    <w:p>
      <w:r>
        <w:t>apps/api-platform/modules/marketplace – marketplace APIs</w:t>
      </w:r>
    </w:p>
    <w:p>
      <w:r>
        <w:t>apps/web-platform/app/marketplace – marketplace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
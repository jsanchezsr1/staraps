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 Builder – Milestone 2 Documentation</w:t>
      </w:r>
    </w:p>
    <w:p>
      <w:pPr>
        <w:pStyle w:val="Heading1"/>
      </w:pPr>
      <w:r>
        <w:t>Overview</w:t>
      </w:r>
    </w:p>
    <w:p>
      <w:r>
        <w:t>Milestone 2 introduces the full application generation engine. At this stage the platform can read an App Spec and generate a complete full‑stack application including frontend, backend API, database schema, admin interface, and a mobile baseline. The output is packaged as a deployable artifact.</w:t>
      </w:r>
    </w:p>
    <w:p>
      <w:pPr>
        <w:pStyle w:val="Heading1"/>
      </w:pPr>
      <w:r>
        <w:t>Milestone 2 Objectives</w:t>
      </w:r>
    </w:p>
    <w:p>
      <w:pPr>
        <w:pStyle w:val="ListBullet"/>
      </w:pPr>
      <w:r>
        <w:t>Implement a template-driven generation engine</w:t>
      </w:r>
    </w:p>
    <w:p>
      <w:pPr>
        <w:pStyle w:val="ListBullet"/>
      </w:pPr>
      <w:r>
        <w:t>Generate Prisma database schema from App Spec models</w:t>
      </w:r>
    </w:p>
    <w:p>
      <w:pPr>
        <w:pStyle w:val="ListBullet"/>
      </w:pPr>
      <w:r>
        <w:t>Generate Express CRUD API</w:t>
      </w:r>
    </w:p>
    <w:p>
      <w:pPr>
        <w:pStyle w:val="ListBullet"/>
      </w:pPr>
      <w:r>
        <w:t>Generate Next.js CRUD frontend</w:t>
      </w:r>
    </w:p>
    <w:p>
      <w:pPr>
        <w:pStyle w:val="ListBullet"/>
      </w:pPr>
      <w:r>
        <w:t>Generate Admin interface</w:t>
      </w:r>
    </w:p>
    <w:p>
      <w:pPr>
        <w:pStyle w:val="ListBullet"/>
      </w:pPr>
      <w:r>
        <w:t>Generate Mobile Expo starter</w:t>
      </w:r>
    </w:p>
    <w:p>
      <w:pPr>
        <w:pStyle w:val="ListBullet"/>
      </w:pPr>
      <w:r>
        <w:t>Create docker runtime environment</w:t>
      </w:r>
    </w:p>
    <w:p>
      <w:pPr>
        <w:pStyle w:val="ListBullet"/>
      </w:pPr>
      <w:r>
        <w:t>Package generated apps into downloadable artifacts</w:t>
      </w:r>
    </w:p>
    <w:p>
      <w:pPr>
        <w:pStyle w:val="Heading1"/>
      </w:pPr>
      <w:r>
        <w:t>High-Level Architecture</w:t>
      </w:r>
    </w:p>
    <w:p>
      <w:r>
        <w:br/>
        <w:t xml:space="preserve">                ┌───────────────────────────┐</w:t>
        <w:br/>
        <w:t xml:space="preserve">                │      Web Platform UI      │</w:t>
        <w:br/>
        <w:t xml:space="preserve">                │   (Next.js control plane) │</w:t>
        <w:br/>
        <w:t xml:space="preserve">                └─────────────┬─────────────┘</w:t>
        <w:br/>
        <w:t xml:space="preserve">                              │</w:t>
        <w:br/>
        <w:t xml:space="preserve">                              ▼</w:t>
        <w:br/>
        <w:t xml:space="preserve">                   ┌────────────────────┐</w:t>
        <w:br/>
        <w:t xml:space="preserve">                   │     API Platform   │</w:t>
        <w:br/>
        <w:t xml:space="preserve">                   │      (Express)     │</w:t>
        <w:br/>
        <w:t xml:space="preserve">                   └─────────┬──────────┘</w:t>
        <w:br/>
        <w:t xml:space="preserve">                             │</w:t>
        <w:br/>
        <w:t xml:space="preserve">        ┌────────────────────┼────────────────────┐</w:t>
        <w:br/>
        <w:t xml:space="preserve">        ▼                    ▼                    ▼</w:t>
        <w:br/>
        <w:t xml:space="preserve"> PostgreSQL            Redis/BullMQ          Worker</w:t>
        <w:br/>
        <w:t xml:space="preserve"> (projects/specs)      (job queue)       (generation engine)</w:t>
        <w:br/>
        <w:t xml:space="preserve">                                                  │</w:t>
        <w:br/>
        <w:t xml:space="preserve">                                                  ▼</w:t>
        <w:br/>
        <w:t xml:space="preserve">                                         Generator Package</w:t>
        <w:br/>
        <w:t xml:space="preserve">                                                  │</w:t>
        <w:br/>
        <w:t xml:space="preserve">                   ┌───────────────┬──────────────┼───────────────┐</w:t>
        <w:br/>
        <w:t xml:space="preserve">                   ▼               ▼              ▼               ▼</w:t>
        <w:br/>
        <w:t xml:space="preserve">               Templates        Database       Backend         Frontend</w:t>
        <w:br/>
        <w:t xml:space="preserve">                                                  │</w:t>
        <w:br/>
        <w:t xml:space="preserve">                                                  ▼</w:t>
        <w:br/>
        <w:t xml:space="preserve">                                         Generated Applications</w:t>
        <w:br/>
      </w:r>
    </w:p>
    <w:p>
      <w:pPr>
        <w:pStyle w:val="Heading1"/>
      </w:pPr>
      <w:r>
        <w:t>Generated Application Structure</w:t>
      </w:r>
    </w:p>
    <w:p>
      <w:r>
        <w:br/>
        <w:t>/app</w:t>
        <w:br/>
        <w:t xml:space="preserve">  /frontend      Next.js application</w:t>
        <w:br/>
        <w:t xml:space="preserve">  /backend       Express API server</w:t>
        <w:br/>
        <w:t xml:space="preserve">  /database      Prisma schema + migrations</w:t>
        <w:br/>
        <w:t xml:space="preserve">  /admin         Admin interface</w:t>
        <w:br/>
        <w:t xml:space="preserve">  /mobile        Expo React Native app</w:t>
        <w:br/>
      </w:r>
    </w:p>
    <w:p>
      <w:pPr>
        <w:pStyle w:val="Heading1"/>
      </w:pPr>
      <w:r>
        <w:t>Generator Responsibilities</w:t>
      </w:r>
    </w:p>
    <w:p>
      <w:pPr>
        <w:pStyle w:val="ListBullet"/>
      </w:pPr>
      <w:r>
        <w:t>Validate App Spec</w:t>
      </w:r>
    </w:p>
    <w:p>
      <w:pPr>
        <w:pStyle w:val="ListBullet"/>
      </w:pPr>
      <w:r>
        <w:t>Build generation plan</w:t>
      </w:r>
    </w:p>
    <w:p>
      <w:pPr>
        <w:pStyle w:val="ListBullet"/>
      </w:pPr>
      <w:r>
        <w:t>Render templates for each module</w:t>
      </w:r>
    </w:p>
    <w:p>
      <w:pPr>
        <w:pStyle w:val="ListBullet"/>
      </w:pPr>
      <w:r>
        <w:t>Generate Prisma schema and migrations</w:t>
      </w:r>
    </w:p>
    <w:p>
      <w:pPr>
        <w:pStyle w:val="ListBullet"/>
      </w:pPr>
      <w:r>
        <w:t>Generate REST API CRUD endpoints</w:t>
      </w:r>
    </w:p>
    <w:p>
      <w:pPr>
        <w:pStyle w:val="ListBullet"/>
      </w:pPr>
      <w:r>
        <w:t>Generate frontend pages and components</w:t>
      </w:r>
    </w:p>
    <w:p>
      <w:pPr>
        <w:pStyle w:val="ListBullet"/>
      </w:pPr>
      <w:r>
        <w:t>Generate admin UI</w:t>
      </w:r>
    </w:p>
    <w:p>
      <w:pPr>
        <w:pStyle w:val="ListBullet"/>
      </w:pPr>
      <w:r>
        <w:t>Generate mobile baseline</w:t>
      </w:r>
    </w:p>
    <w:p>
      <w:pPr>
        <w:pStyle w:val="ListBullet"/>
      </w:pPr>
      <w:r>
        <w:t>Write output to deterministic folder structure</w:t>
      </w:r>
    </w:p>
    <w:p>
      <w:pPr>
        <w:pStyle w:val="ListBullet"/>
      </w:pPr>
      <w:r>
        <w:t>Package artifact as ZIP</w:t>
      </w:r>
    </w:p>
    <w:p>
      <w:pPr>
        <w:pStyle w:val="Heading1"/>
      </w:pPr>
      <w:r>
        <w:t>Git Repository Structure (Milestone 2)</w:t>
      </w:r>
    </w:p>
    <w:p>
      <w:r>
        <w:br/>
        <w:t>/platform</w:t>
        <w:br/>
        <w:t xml:space="preserve">  /apps</w:t>
        <w:br/>
        <w:t xml:space="preserve">    /web-platform        Next.js platform UI</w:t>
        <w:br/>
        <w:t xml:space="preserve">    /api-platform        Express API for auth/projects/jobs</w:t>
        <w:br/>
        <w:t xml:space="preserve">    /worker              BullMQ generation worker</w:t>
        <w:br/>
        <w:br/>
        <w:t xml:space="preserve">  /packages</w:t>
        <w:br/>
        <w:t xml:space="preserve">    /auth                authentication utilities</w:t>
        <w:br/>
        <w:t xml:space="preserve">    /app-spec            App Spec schema + validators</w:t>
        <w:br/>
        <w:t xml:space="preserve">    /generator           generation engine</w:t>
        <w:br/>
        <w:t xml:space="preserve">    /templates           code templates</w:t>
        <w:br/>
        <w:t xml:space="preserve">    /database            Prisma platform schema</w:t>
        <w:br/>
        <w:t xml:space="preserve">    /shared              shared utilities</w:t>
        <w:br/>
        <w:br/>
        <w:t xml:space="preserve">  /generated-apps        generated application outputs</w:t>
        <w:br/>
        <w:br/>
        <w:t xml:space="preserve">  docker-compose.yml</w:t>
        <w:br/>
        <w:t xml:space="preserve">  turbo.json</w:t>
        <w:br/>
        <w:t xml:space="preserve">  pnpm-workspace.yaml</w:t>
        <w:br/>
        <w:t xml:space="preserve">  package.json</w:t>
        <w:br/>
      </w:r>
    </w:p>
    <w:p>
      <w:pPr>
        <w:pStyle w:val="Heading1"/>
      </w:pPr>
      <w:r>
        <w:t>Generator Package Structure</w:t>
      </w:r>
    </w:p>
    <w:p>
      <w:r>
        <w:br/>
        <w:t>packages/generator/src</w:t>
        <w:br/>
        <w:t xml:space="preserve">  /core</w:t>
        <w:br/>
        <w:t xml:space="preserve">    generateApp.ts</w:t>
        <w:br/>
        <w:t xml:space="preserve">    buildPlan.ts</w:t>
        <w:br/>
        <w:t xml:space="preserve">    renderModule.ts</w:t>
        <w:br/>
        <w:t xml:space="preserve">    writeFiles.ts</w:t>
        <w:br/>
        <w:t xml:space="preserve">    archiveOutput.ts</w:t>
        <w:br/>
        <w:br/>
        <w:t xml:space="preserve">  /frontend</w:t>
        <w:br/>
        <w:t xml:space="preserve">    generateFrontend.ts</w:t>
        <w:br/>
        <w:br/>
        <w:t xml:space="preserve">  /backend</w:t>
        <w:br/>
        <w:t xml:space="preserve">    generateBackend.ts</w:t>
        <w:br/>
        <w:br/>
        <w:t xml:space="preserve">  /database</w:t>
        <w:br/>
        <w:t xml:space="preserve">    generatePrisma.ts</w:t>
        <w:br/>
        <w:br/>
        <w:t xml:space="preserve">  /admin</w:t>
        <w:br/>
        <w:t xml:space="preserve">    generateAdmin.ts</w:t>
        <w:br/>
        <w:br/>
        <w:t xml:space="preserve">  /mobile</w:t>
        <w:br/>
        <w:t xml:space="preserve">    generateMobile.ts</w:t>
        <w:br/>
        <w:br/>
        <w:t xml:space="preserve">  /utils</w:t>
        <w:br/>
        <w:t xml:space="preserve">    naming.ts</w:t>
        <w:br/>
        <w:t xml:space="preserve">    fieldMapping.ts</w:t>
        <w:br/>
        <w:t xml:space="preserve">    formatting.ts</w:t>
        <w:br/>
      </w:r>
    </w:p>
    <w:p>
      <w:pPr>
        <w:pStyle w:val="Heading1"/>
      </w:pPr>
      <w:r>
        <w:t>Template System</w:t>
      </w:r>
    </w:p>
    <w:p>
      <w:r>
        <w:t>Templates define how code files are produced. Each generator module renders files using the App Spec as input. Templates allow the platform to generate consistent code structures across frontend, backend, and database layers.</w:t>
      </w:r>
    </w:p>
    <w:p>
      <w:pPr>
        <w:pStyle w:val="Heading1"/>
      </w:pPr>
      <w:r>
        <w:t>Generation Flow</w:t>
      </w:r>
    </w:p>
    <w:p>
      <w:r>
        <w:br/>
        <w:t>App Spec</w:t>
        <w:br/>
        <w:t xml:space="preserve">   │</w:t>
        <w:br/>
        <w:t xml:space="preserve">   ▼</w:t>
        <w:br/>
        <w:t>Validation (app-spec package)</w:t>
        <w:br/>
        <w:t xml:space="preserve">   │</w:t>
        <w:br/>
        <w:t xml:space="preserve">   ▼</w:t>
        <w:br/>
        <w:t>Build Generation Plan</w:t>
        <w:br/>
        <w:t xml:space="preserve">   │</w:t>
        <w:br/>
        <w:t xml:space="preserve">   ▼</w:t>
        <w:br/>
        <w:t>Render Templates</w:t>
        <w:br/>
        <w:t xml:space="preserve">   │</w:t>
        <w:br/>
        <w:t xml:space="preserve">   ▼</w:t>
        <w:br/>
        <w:t>Write Files to /generated-apps</w:t>
        <w:br/>
        <w:t xml:space="preserve">   │</w:t>
        <w:br/>
        <w:t xml:space="preserve">   ▼</w:t>
        <w:br/>
        <w:t>Create Manifest</w:t>
        <w:br/>
        <w:t xml:space="preserve">   │</w:t>
        <w:br/>
        <w:t xml:space="preserve">   ▼</w:t>
        <w:br/>
        <w:t>Archive Artifact ZIP</w:t>
        <w:br/>
      </w:r>
    </w:p>
    <w:p>
      <w:pPr>
        <w:pStyle w:val="Heading1"/>
      </w:pPr>
      <w:r>
        <w:t>Milestone 2 Completion Criteria</w:t>
      </w:r>
    </w:p>
    <w:p>
      <w:pPr>
        <w:pStyle w:val="ListBullet"/>
      </w:pPr>
      <w:r>
        <w:t>Generator produces full-stack application</w:t>
      </w:r>
    </w:p>
    <w:p>
      <w:pPr>
        <w:pStyle w:val="ListBullet"/>
      </w:pPr>
      <w:r>
        <w:t>Backend CRUD API generated</w:t>
      </w:r>
    </w:p>
    <w:p>
      <w:pPr>
        <w:pStyle w:val="ListBullet"/>
      </w:pPr>
      <w:r>
        <w:t>Frontend CRUD UI generated</w:t>
      </w:r>
    </w:p>
    <w:p>
      <w:pPr>
        <w:pStyle w:val="ListBullet"/>
      </w:pPr>
      <w:r>
        <w:t>Prisma schema generated</w:t>
      </w:r>
    </w:p>
    <w:p>
      <w:pPr>
        <w:pStyle w:val="ListBullet"/>
      </w:pPr>
      <w:r>
        <w:t>Admin interface generated</w:t>
      </w:r>
    </w:p>
    <w:p>
      <w:pPr>
        <w:pStyle w:val="ListBullet"/>
      </w:pPr>
      <w:r>
        <w:t>Mobile starter generated</w:t>
      </w:r>
    </w:p>
    <w:p>
      <w:pPr>
        <w:pStyle w:val="ListBullet"/>
      </w:pPr>
      <w:r>
        <w:t>Docker compose environment included</w:t>
      </w:r>
    </w:p>
    <w:p>
      <w:pPr>
        <w:pStyle w:val="ListBullet"/>
      </w:pPr>
      <w:r>
        <w:t>Artifact ZIP generation working</w:t>
      </w:r>
    </w:p>
    <w:p>
      <w:pPr>
        <w:pStyle w:val="Heading1"/>
      </w:pPr>
      <w:r>
        <w:t>Result of Milestone 2</w:t>
      </w:r>
    </w:p>
    <w:p>
      <w:r>
        <w:t>After Milestone 2 the platform becomes a full application generator capable of producing deployable applications from structured App Specs. This forms the foundation required to build a competitive low‑code generation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